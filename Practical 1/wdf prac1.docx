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0B4" w:rsidRDefault="00EA6312">
      <w:pPr>
        <w:jc w:val="center"/>
      </w:pPr>
      <w:r>
        <w:rPr>
          <w:b/>
          <w:sz w:val="32"/>
        </w:rPr>
        <w:t>Practical - 1</w:t>
      </w:r>
      <w:r w:rsidR="00FB4AA3">
        <w:rPr>
          <w:b/>
          <w:sz w:val="32"/>
        </w:rPr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:rsidR="00A37031" w:rsidRPr="00A37031" w:rsidRDefault="00650F58" w:rsidP="00A3703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</w:t>
      </w:r>
      <w:r w:rsidR="00A3703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1</w:t>
      </w: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Initiate the semester-long StudentHub portal by identifying the problemscope, user roles, key modules, navigation flow, and minimum 10 pages.Create a sitemap, low-fidelity wireframe, project folder structure,README file, and GitHub repository.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:rsidR="008D3898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7379A9">
        <w:rPr>
          <w:color w:val="000000" w:themeColor="text1"/>
        </w:rPr>
        <w:t>URL means (Uniform Resource Locator) . It is the address of something on the internet. It have parts like:</w:t>
      </w:r>
    </w:p>
    <w:p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1)Protocol: https or http</w:t>
      </w:r>
    </w:p>
    <w:p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2)Domain name: Host’s Name</w:t>
      </w:r>
    </w:p>
    <w:p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3)Port Number: 443,200,etc</w:t>
      </w:r>
    </w:p>
    <w:p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4)Path: Specific address to something in the internet.</w:t>
      </w:r>
    </w:p>
    <w:p w:rsidR="007379A9" w:rsidRP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 used the help of Google Gemini and ChatGpt.  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:rsidR="001643EF" w:rsidRDefault="001643EF" w:rsidP="001643EF">
      <w:pPr>
        <w:spacing w:after="0"/>
        <w:rPr>
          <w:color w:val="FF0000"/>
        </w:rPr>
      </w:pPr>
      <w:r w:rsidRPr="001643EF">
        <w:t>Answer:</w:t>
      </w:r>
    </w:p>
    <w:p w:rsidR="007379A9" w:rsidRDefault="007379A9" w:rsidP="007379A9">
      <w:pPr>
        <w:spacing w:after="0"/>
      </w:pPr>
      <w:r>
        <w:t>User Opens URL / HTML File</w:t>
      </w:r>
    </w:p>
    <w:p w:rsidR="007379A9" w:rsidRDefault="007379A9" w:rsidP="007379A9">
      <w:pPr>
        <w:spacing w:after="0"/>
      </w:pPr>
      <w:r>
        <w:t xml:space="preserve">            │</w:t>
      </w:r>
    </w:p>
    <w:p w:rsidR="007379A9" w:rsidRDefault="007379A9" w:rsidP="007379A9">
      <w:pPr>
        <w:spacing w:after="0"/>
      </w:pPr>
      <w:r>
        <w:t xml:space="preserve">            ▼</w:t>
      </w:r>
    </w:p>
    <w:p w:rsidR="007379A9" w:rsidRDefault="007379A9" w:rsidP="007379A9">
      <w:pPr>
        <w:spacing w:after="0"/>
      </w:pPr>
      <w:r>
        <w:t>Browser Sends Request</w:t>
      </w:r>
    </w:p>
    <w:p w:rsidR="007379A9" w:rsidRDefault="007379A9" w:rsidP="007379A9">
      <w:pPr>
        <w:spacing w:after="0"/>
      </w:pPr>
      <w:r>
        <w:t xml:space="preserve">            │</w:t>
      </w:r>
    </w:p>
    <w:p w:rsidR="007379A9" w:rsidRDefault="007379A9" w:rsidP="007379A9">
      <w:pPr>
        <w:spacing w:after="0"/>
      </w:pPr>
      <w:r>
        <w:t xml:space="preserve">            ▼</w:t>
      </w:r>
    </w:p>
    <w:p w:rsidR="007379A9" w:rsidRDefault="007379A9" w:rsidP="007379A9">
      <w:pPr>
        <w:spacing w:after="0"/>
      </w:pPr>
      <w:r>
        <w:t>Server Returns HTML File</w:t>
      </w:r>
    </w:p>
    <w:p w:rsidR="007379A9" w:rsidRDefault="007379A9" w:rsidP="007379A9">
      <w:pPr>
        <w:spacing w:after="0"/>
      </w:pPr>
      <w:r>
        <w:t xml:space="preserve">            │</w:t>
      </w:r>
    </w:p>
    <w:p w:rsidR="007379A9" w:rsidRDefault="007379A9" w:rsidP="007379A9">
      <w:pPr>
        <w:spacing w:after="0"/>
      </w:pPr>
      <w:r>
        <w:t xml:space="preserve">            ▼</w:t>
      </w:r>
    </w:p>
    <w:p w:rsidR="007379A9" w:rsidRDefault="007379A9" w:rsidP="007379A9">
      <w:pPr>
        <w:spacing w:after="0"/>
      </w:pPr>
      <w:r>
        <w:t>Browser Parses HTML</w:t>
      </w:r>
    </w:p>
    <w:p w:rsidR="007379A9" w:rsidRDefault="007379A9" w:rsidP="007379A9">
      <w:pPr>
        <w:spacing w:after="0"/>
      </w:pPr>
      <w:r>
        <w:t xml:space="preserve">            │</w:t>
      </w:r>
    </w:p>
    <w:p w:rsidR="007379A9" w:rsidRDefault="007379A9" w:rsidP="007379A9">
      <w:pPr>
        <w:spacing w:after="0"/>
      </w:pPr>
      <w:r>
        <w:t xml:space="preserve">            ▼</w:t>
      </w:r>
    </w:p>
    <w:p w:rsidR="007379A9" w:rsidRDefault="007379A9" w:rsidP="007379A9">
      <w:pPr>
        <w:spacing w:after="0"/>
      </w:pPr>
      <w:r>
        <w:t>Creates DOM</w:t>
      </w:r>
    </w:p>
    <w:p w:rsidR="007379A9" w:rsidRDefault="007379A9" w:rsidP="007379A9">
      <w:pPr>
        <w:spacing w:after="0"/>
      </w:pPr>
      <w:r>
        <w:t xml:space="preserve">            │</w:t>
      </w:r>
    </w:p>
    <w:p w:rsidR="007379A9" w:rsidRDefault="007379A9" w:rsidP="007379A9">
      <w:pPr>
        <w:spacing w:after="0"/>
      </w:pPr>
      <w:r>
        <w:t xml:space="preserve">            ▼</w:t>
      </w:r>
    </w:p>
    <w:p w:rsidR="007379A9" w:rsidRDefault="007379A9" w:rsidP="007379A9">
      <w:pPr>
        <w:spacing w:after="0"/>
      </w:pPr>
      <w:r>
        <w:t>Loads CSS &amp; JavaScript</w:t>
      </w:r>
    </w:p>
    <w:p w:rsidR="007379A9" w:rsidRDefault="007379A9" w:rsidP="007379A9">
      <w:pPr>
        <w:spacing w:after="0"/>
      </w:pPr>
      <w:r>
        <w:t xml:space="preserve">            │</w:t>
      </w:r>
    </w:p>
    <w:p w:rsidR="007379A9" w:rsidRDefault="007379A9" w:rsidP="007379A9">
      <w:pPr>
        <w:spacing w:after="0"/>
      </w:pPr>
      <w:r>
        <w:lastRenderedPageBreak/>
        <w:t xml:space="preserve">            ▼</w:t>
      </w:r>
    </w:p>
    <w:p w:rsidR="007379A9" w:rsidRDefault="007379A9" w:rsidP="007379A9">
      <w:pPr>
        <w:spacing w:after="0"/>
      </w:pPr>
      <w:r>
        <w:t>Renders and Displays Webpage</w:t>
      </w:r>
    </w:p>
    <w:p w:rsidR="007379A9" w:rsidRDefault="007379A9" w:rsidP="007379A9">
      <w:pPr>
        <w:spacing w:after="0"/>
      </w:pPr>
    </w:p>
    <w:p w:rsidR="007379A9" w:rsidRDefault="007379A9" w:rsidP="007379A9">
      <w:pPr>
        <w:spacing w:after="0"/>
      </w:pPr>
    </w:p>
    <w:p w:rsidR="007379A9" w:rsidRDefault="007379A9" w:rsidP="007379A9">
      <w:pPr>
        <w:spacing w:after="0"/>
      </w:pPr>
      <w:r>
        <w:t>References:</w:t>
      </w:r>
      <w:r w:rsidRPr="007379A9">
        <w:t xml:space="preserve"> Duckett, J. (2021). </w:t>
      </w:r>
      <w:r w:rsidRPr="007379A9">
        <w:rPr>
          <w:i/>
          <w:iCs/>
        </w:rPr>
        <w:t>HTML and CSS: Design and Build Websites</w:t>
      </w:r>
      <w:r w:rsidRPr="007379A9">
        <w:t>. John Wiley &amp; Sons.</w:t>
      </w: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:rsidR="0055122B" w:rsidRDefault="001643EF" w:rsidP="0055122B">
      <w:pPr>
        <w:spacing w:after="0"/>
        <w:rPr>
          <w:lang w:val="en-IN"/>
        </w:rPr>
      </w:pPr>
      <w:r>
        <w:t xml:space="preserve">Answer: </w:t>
      </w:r>
      <w:r w:rsidR="0055122B" w:rsidRPr="0055122B">
        <w:rPr>
          <w:lang w:val="en-IN"/>
        </w:rPr>
        <w:t>A sitemap is an important part of a website because it improves navigation for users and helps search engines understand the website's structure. This makes the website more user-friendly and improves its visibility in search engine results.</w:t>
      </w:r>
    </w:p>
    <w:p w:rsidR="0055122B" w:rsidRPr="0055122B" w:rsidRDefault="0055122B" w:rsidP="0055122B">
      <w:pPr>
        <w:spacing w:after="0"/>
        <w:rPr>
          <w:b/>
          <w:bCs/>
          <w:lang w:val="en-IN"/>
        </w:rPr>
      </w:pPr>
      <w:r w:rsidRPr="0055122B">
        <w:rPr>
          <w:b/>
          <w:bCs/>
          <w:lang w:val="en-IN"/>
        </w:rPr>
        <w:t>Uses of a Sitemap</w:t>
      </w:r>
    </w:p>
    <w:p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Improves Website Navigation</w:t>
      </w:r>
    </w:p>
    <w:p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A sitemap helps visitors quickly locate the information or page they are looking for. </w:t>
      </w:r>
    </w:p>
    <w:p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Helps Search Engines</w:t>
      </w:r>
    </w:p>
    <w:p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Search engines use sitemaps to find and index website pages, making them easier to appear in search results. </w:t>
      </w:r>
    </w:p>
    <w:p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Organizes Website Structure</w:t>
      </w:r>
    </w:p>
    <w:p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It provides a clear overview of all the pages and their relationships within the website. </w:t>
      </w:r>
    </w:p>
    <w:p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Speeds Up Indexing</w:t>
      </w:r>
    </w:p>
    <w:p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Newly added or updated pages can be discovered and indexed faster by search engines. </w:t>
      </w:r>
    </w:p>
    <w:p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Useful for Large Websites</w:t>
      </w:r>
    </w:p>
    <w:p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>Websites with many pages benefit from sitemaps because they make content easier to manage and access.</w:t>
      </w:r>
    </w:p>
    <w:p w:rsidR="0055122B" w:rsidRPr="0055122B" w:rsidRDefault="0055122B" w:rsidP="0055122B">
      <w:pPr>
        <w:spacing w:after="0"/>
        <w:rPr>
          <w:lang w:val="en-IN"/>
        </w:rPr>
      </w:pPr>
      <w:r>
        <w:rPr>
          <w:lang w:val="en-IN"/>
        </w:rPr>
        <w:t>References:</w:t>
      </w:r>
    </w:p>
    <w:p w:rsidR="00C700B1" w:rsidRPr="0055122B" w:rsidRDefault="0055122B" w:rsidP="00C700B1">
      <w:pPr>
        <w:spacing w:after="0"/>
        <w:rPr>
          <w:lang w:val="en-IN"/>
        </w:rPr>
      </w:pPr>
      <w:r w:rsidRPr="0055122B">
        <w:rPr>
          <w:lang w:val="en-IN"/>
        </w:rPr>
        <w:t xml:space="preserve">  Duckett, J. (2021). </w:t>
      </w:r>
      <w:r w:rsidRPr="0055122B">
        <w:rPr>
          <w:i/>
          <w:iCs/>
          <w:lang w:val="en-IN"/>
        </w:rPr>
        <w:t>HTML and CSS: Design and Build Websites</w:t>
      </w:r>
      <w:r w:rsidRPr="0055122B">
        <w:rPr>
          <w:lang w:val="en-IN"/>
        </w:rPr>
        <w:t xml:space="preserve">. John Wiley &amp; Sons. </w:t>
      </w: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:rsidR="00C700B1" w:rsidRDefault="001643EF" w:rsidP="00C700B1">
      <w:pPr>
        <w:spacing w:after="0"/>
      </w:pPr>
      <w:r>
        <w:t xml:space="preserve">Answer: </w:t>
      </w:r>
      <w:r w:rsidR="0055122B" w:rsidRPr="0055122B">
        <w:t>GitHub commits should be maintained by making a commit after completing each practical. Every commit should include only the changes made for that particular practical and have a clear, meaningful commit message describing what was done. This creates a record of the work completed over time and makes it easy to track progress.</w:t>
      </w:r>
    </w:p>
    <w:p w:rsidR="0055122B" w:rsidRPr="0055122B" w:rsidRDefault="0055122B" w:rsidP="0055122B">
      <w:pPr>
        <w:spacing w:after="0"/>
        <w:rPr>
          <w:b/>
          <w:bCs/>
          <w:color w:val="FF0000"/>
          <w:lang w:val="en-IN"/>
        </w:rPr>
      </w:pPr>
      <w:r w:rsidRPr="0055122B">
        <w:rPr>
          <w:b/>
          <w:bCs/>
          <w:color w:val="FF0000"/>
          <w:lang w:val="en-IN"/>
        </w:rPr>
        <w:t>Example Commit Messages</w:t>
      </w:r>
    </w:p>
    <w:p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Added Practical 1 - HTML Basics </w:t>
      </w:r>
    </w:p>
    <w:p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Completed Practical 2 - Lists and Tables </w:t>
      </w:r>
    </w:p>
    <w:p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Updated Practical 3 - Forms </w:t>
      </w:r>
    </w:p>
    <w:p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>Fixed errors in Practical 4</w:t>
      </w:r>
    </w:p>
    <w:p w:rsidR="0055122B" w:rsidRPr="00C700B1" w:rsidRDefault="0055122B" w:rsidP="00C700B1">
      <w:pPr>
        <w:spacing w:after="0"/>
        <w:rPr>
          <w:color w:val="FF0000"/>
        </w:rPr>
      </w:pP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55122B" w:rsidRPr="0055122B" w:rsidRDefault="0055122B" w:rsidP="0055122B"/>
    <w:p w:rsidR="00831CBB" w:rsidRDefault="00FB4AA3" w:rsidP="00831CB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  <w:r w:rsidR="00F204E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:rsidR="0051711C" w:rsidRPr="0051711C" w:rsidRDefault="0051711C" w:rsidP="0051711C">
      <w:r>
        <w:rPr>
          <w:noProof/>
        </w:rPr>
        <w:drawing>
          <wp:inline distT="0" distB="0" distL="0" distR="0">
            <wp:extent cx="3627434" cy="2080440"/>
            <wp:effectExtent l="0" t="0" r="0" b="0"/>
            <wp:docPr id="8351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2865" name="Picture 8351128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1016635"/>
            <wp:effectExtent l="0" t="0" r="0" b="0"/>
            <wp:docPr id="187990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6450" name="Picture 18799064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10330" cy="2171888"/>
            <wp:effectExtent l="0" t="0" r="0" b="0"/>
            <wp:docPr id="1577449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9292" name="Picture 1577449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008467" cy="3025402"/>
            <wp:effectExtent l="0" t="0" r="0" b="3810"/>
            <wp:docPr id="169600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01474" name="Picture 16960014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63675" cy="6447079"/>
            <wp:effectExtent l="0" t="0" r="3810" b="0"/>
            <wp:docPr id="712587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87034" name="Picture 7125870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39881" cy="3619814"/>
            <wp:effectExtent l="0" t="0" r="3810" b="0"/>
            <wp:docPr id="1408773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3597" name="Picture 14087735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63675" cy="4153260"/>
            <wp:effectExtent l="0" t="0" r="3810" b="0"/>
            <wp:docPr id="746763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3814" name="Picture 7467638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87468" cy="4168501"/>
            <wp:effectExtent l="0" t="0" r="3810" b="3810"/>
            <wp:docPr id="160964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45918" name="Picture 16096459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04572" cy="4892464"/>
            <wp:effectExtent l="0" t="0" r="0" b="3810"/>
            <wp:docPr id="2005233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3921" name="Picture 20052339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73158" cy="2514818"/>
            <wp:effectExtent l="0" t="0" r="3810" b="0"/>
            <wp:docPr id="1572441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1422" name="Picture 15724414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4E1" w:rsidRDefault="00F204E1" w:rsidP="00F204E1"/>
    <w:p w:rsidR="001F5B65" w:rsidRDefault="00FB4AA3" w:rsidP="0014333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:rsidR="00EE60F6" w:rsidRPr="00EE60F6" w:rsidRDefault="00EE60F6" w:rsidP="00EE60F6">
      <w:r w:rsidRPr="00EE60F6">
        <w:t>https://github.com/25dce026-krishna/studenthub.git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:rsidR="003500B4" w:rsidRDefault="00831CBB">
      <w:pPr>
        <w:rPr>
          <w:b/>
          <w:sz w:val="28"/>
        </w:rPr>
      </w:pPr>
      <w:r>
        <w:rPr>
          <w:b/>
          <w:sz w:val="28"/>
        </w:rPr>
        <w:t>GITHUB REPO. CREATION,FOLDERCREATION,FILE CREATION.</w:t>
      </w:r>
    </w:p>
    <w:p w:rsidR="00831CBB" w:rsidRDefault="007332C3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486400" cy="2771775"/>
            <wp:effectExtent l="19050" t="0" r="0" b="0"/>
            <wp:docPr id="1" name="Picture 0" descr="Screenshot 2026-08-11 230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309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BB" w:rsidRDefault="00831CBB">
      <w:pPr>
        <w:rPr>
          <w:b/>
          <w:sz w:val="28"/>
        </w:rPr>
      </w:pPr>
      <w:r>
        <w:rPr>
          <w:b/>
          <w:sz w:val="28"/>
        </w:rPr>
        <w:t>VSCODE FOLDER,FILE CREATION.</w:t>
      </w:r>
    </w:p>
    <w:p w:rsidR="00831CBB" w:rsidRPr="00AA0EAB" w:rsidRDefault="007332C3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2103302" cy="4732430"/>
            <wp:effectExtent l="19050" t="0" r="0" b="0"/>
            <wp:docPr id="2" name="Picture 1" descr="Screenshot 2026-08-11 231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317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:rsidR="004877D9" w:rsidRDefault="00831CBB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I LEARNED WEBSITE CREATION,SITEMAP,WIREFRAME,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GITHUB, REQUIREMENT ANALYSIS, FILE MANAGEMENT</w:t>
      </w:r>
    </w:p>
    <w:p w:rsidR="00B1465E" w:rsidRPr="00B1465E" w:rsidRDefault="00B1465E" w:rsidP="00B1465E"/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:rsidR="003500B4" w:rsidRDefault="003500B4" w:rsidP="00AF5463"/>
    <w:sectPr w:rsidR="003500B4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474B" w:rsidRDefault="004D474B">
      <w:pPr>
        <w:spacing w:after="0" w:line="240" w:lineRule="auto"/>
      </w:pPr>
      <w:r>
        <w:separator/>
      </w:r>
    </w:p>
  </w:endnote>
  <w:endnote w:type="continuationSeparator" w:id="1">
    <w:p w:rsidR="004D474B" w:rsidRDefault="004D4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B63" w:rsidRDefault="00346B63">
    <w:pPr>
      <w:pStyle w:val="Footer"/>
      <w:jc w:val="right"/>
    </w:pPr>
  </w:p>
  <w:p w:rsidR="001040C6" w:rsidRDefault="001040C6">
    <w:pPr>
      <w:pStyle w:val="Footer"/>
      <w:jc w:val="right"/>
    </w:pPr>
    <w:r w:rsidRPr="00D05E20">
      <w:rPr>
        <w:color w:val="FF0000"/>
      </w:rPr>
      <w:t>25DC</w:t>
    </w:r>
    <w:r w:rsidR="007332C3">
      <w:rPr>
        <w:color w:val="FF0000"/>
      </w:rPr>
      <w:t>E026</w:t>
    </w:r>
  </w:p>
  <w:p w:rsidR="003500B4" w:rsidRDefault="003500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474B" w:rsidRDefault="004D474B">
      <w:pPr>
        <w:spacing w:after="0" w:line="240" w:lineRule="auto"/>
      </w:pPr>
      <w:r>
        <w:separator/>
      </w:r>
    </w:p>
  </w:footnote>
  <w:footnote w:type="continuationSeparator" w:id="1">
    <w:p w:rsidR="004D474B" w:rsidRDefault="004D47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  <w:num w:numId="15">
    <w:abstractNumId w:val="15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42E74"/>
    <w:rsid w:val="00056467"/>
    <w:rsid w:val="0006063C"/>
    <w:rsid w:val="00081FB7"/>
    <w:rsid w:val="001040C6"/>
    <w:rsid w:val="00143331"/>
    <w:rsid w:val="0015074B"/>
    <w:rsid w:val="0015463B"/>
    <w:rsid w:val="001643EF"/>
    <w:rsid w:val="001F317E"/>
    <w:rsid w:val="001F5B65"/>
    <w:rsid w:val="002431DD"/>
    <w:rsid w:val="0029639D"/>
    <w:rsid w:val="003043E5"/>
    <w:rsid w:val="00326F90"/>
    <w:rsid w:val="00346B63"/>
    <w:rsid w:val="003500B4"/>
    <w:rsid w:val="003A3130"/>
    <w:rsid w:val="003B24D4"/>
    <w:rsid w:val="004361FE"/>
    <w:rsid w:val="0044214D"/>
    <w:rsid w:val="004877D9"/>
    <w:rsid w:val="004C52C2"/>
    <w:rsid w:val="004D474B"/>
    <w:rsid w:val="005058E6"/>
    <w:rsid w:val="0051711C"/>
    <w:rsid w:val="00537233"/>
    <w:rsid w:val="0055122B"/>
    <w:rsid w:val="00584198"/>
    <w:rsid w:val="005F7AEB"/>
    <w:rsid w:val="00604E80"/>
    <w:rsid w:val="00611615"/>
    <w:rsid w:val="00612669"/>
    <w:rsid w:val="00650F58"/>
    <w:rsid w:val="00663804"/>
    <w:rsid w:val="006757BA"/>
    <w:rsid w:val="007332C3"/>
    <w:rsid w:val="007379A9"/>
    <w:rsid w:val="007D65AC"/>
    <w:rsid w:val="007E0690"/>
    <w:rsid w:val="00831CBB"/>
    <w:rsid w:val="008D3898"/>
    <w:rsid w:val="00903BA6"/>
    <w:rsid w:val="009420C4"/>
    <w:rsid w:val="00986F20"/>
    <w:rsid w:val="009B59F4"/>
    <w:rsid w:val="009D63D0"/>
    <w:rsid w:val="00A37031"/>
    <w:rsid w:val="00A660A7"/>
    <w:rsid w:val="00AA0EAB"/>
    <w:rsid w:val="00AA1D8D"/>
    <w:rsid w:val="00AF5463"/>
    <w:rsid w:val="00B1465E"/>
    <w:rsid w:val="00B46F39"/>
    <w:rsid w:val="00B47730"/>
    <w:rsid w:val="00B94737"/>
    <w:rsid w:val="00C700B1"/>
    <w:rsid w:val="00CB0664"/>
    <w:rsid w:val="00CD7573"/>
    <w:rsid w:val="00D05E20"/>
    <w:rsid w:val="00D529E2"/>
    <w:rsid w:val="00EA6312"/>
    <w:rsid w:val="00EE3FFF"/>
    <w:rsid w:val="00EE60F6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2C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gajara</dc:creator>
  <dc:description>generated by python-docx</dc:description>
  <cp:lastModifiedBy>punit katarmal</cp:lastModifiedBy>
  <cp:revision>3</cp:revision>
  <dcterms:created xsi:type="dcterms:W3CDTF">2026-08-11T17:48:00Z</dcterms:created>
  <dcterms:modified xsi:type="dcterms:W3CDTF">2026-08-11T17:56:00Z</dcterms:modified>
</cp:coreProperties>
</file>